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2"/>
        </w:rPr>
        <w:t>NATIONAL AIR QUALITY MONITORING BUREAU</w:t>
      </w:r>
    </w:p>
    <w:p>
      <w:pPr>
        <w:jc w:val="center"/>
      </w:pPr>
      <w:r>
        <w:rPr>
          <w:sz w:val="20"/>
        </w:rPr>
        <w:t>MINISTRY OF ENVIRONMENT &amp; FORESTS | GOVT. OF INDIA</w:t>
      </w:r>
    </w:p>
    <w:p/>
    <w:p>
      <w:pPr>
        <w:jc w:val="center"/>
      </w:pPr>
      <w:r>
        <w:rPr>
          <w:b/>
          <w:sz w:val="40"/>
        </w:rPr>
        <w:t>REGULATORY COMPLIANCE REPORT</w:t>
      </w:r>
    </w:p>
    <w:p>
      <w:pPr>
        <w:jc w:val="center"/>
      </w:pPr>
      <w:r>
        <w:rPr>
          <w:sz w:val="24"/>
        </w:rPr>
        <w:t>JURISDICTION: {{ city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Number:</w:t>
            </w:r>
          </w:p>
        </w:tc>
        <w:tc>
          <w:tcPr>
            <w:tcW w:type="dxa" w:w="4320"/>
          </w:tcPr>
          <w:p>
            <w:r>
              <w:t>AQI-{{ timestamp }}-{{ city[:3] }}</w:t>
            </w:r>
          </w:p>
        </w:tc>
      </w:tr>
      <w:tr>
        <w:tc>
          <w:tcPr>
            <w:tcW w:type="dxa" w:w="4320"/>
          </w:tcPr>
          <w:p>
            <w:r>
              <w:t>Date of Issue: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Monitoring Period:</w:t>
            </w:r>
          </w:p>
        </w:tc>
        <w:tc>
          <w:tcPr>
            <w:tcW w:type="dxa" w:w="4320"/>
          </w:tcPr>
          <w:p>
            <w:r>
              <w:t>{{ start_date }} to {{ end_date }}</w:t>
            </w:r>
          </w:p>
        </w:tc>
      </w:tr>
      <w:tr>
        <w:tc>
          <w:tcPr>
            <w:tcW w:type="dxa" w:w="4320"/>
          </w:tcPr>
          <w:p>
            <w:r>
              <w:t>Overall Status:</w:t>
            </w:r>
          </w:p>
        </w:tc>
        <w:tc>
          <w:tcPr>
            <w:tcW w:type="dxa" w:w="4320"/>
          </w:tcPr>
          <w:p>
            <w:r>
              <w:t>{{ category }}</w:t>
            </w:r>
          </w:p>
        </w:tc>
      </w:tr>
    </w:tbl>
    <w:p/>
    <w:p>
      <w:r>
        <w:rPr>
          <w:b/>
          <w:sz w:val="28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AQI</w:t>
            </w:r>
          </w:p>
        </w:tc>
        <w:tc>
          <w:tcPr>
            <w:tcW w:type="dxa" w:w="2880"/>
          </w:tcPr>
          <w:p>
            <w:r>
              <w:t>Cigarettes/Day</w:t>
            </w:r>
          </w:p>
        </w:tc>
        <w:tc>
          <w:tcPr>
            <w:tcW w:type="dxa" w:w="2880"/>
          </w:tcPr>
          <w:p>
            <w:r>
              <w:t>Main Pollutant</w:t>
            </w:r>
          </w:p>
        </w:tc>
      </w:tr>
      <w:tr>
        <w:tc>
          <w:tcPr>
            <w:tcW w:type="dxa" w:w="2880"/>
          </w:tcPr>
          <w:p>
            <w:r>
              <w:t>{{ aqi }}</w:t>
            </w:r>
          </w:p>
        </w:tc>
        <w:tc>
          <w:tcPr>
            <w:tcW w:type="dxa" w:w="2880"/>
          </w:tcPr>
          <w:p>
            <w:r>
              <w:t>{{ cigarettes }}</w:t>
            </w:r>
          </w:p>
        </w:tc>
        <w:tc>
          <w:tcPr>
            <w:tcW w:type="dxa" w:w="2880"/>
          </w:tcPr>
          <w:p>
            <w:r>
              <w:t>{{ dominant_pollutant }}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{{ summary_text }}</w:t>
      </w:r>
    </w:p>
    <w:p>
      <w:pPr>
        <w:pStyle w:val="Heading2"/>
      </w:pPr>
      <w:r>
        <w:t>Policy Recommendations</w:t>
      </w:r>
    </w:p>
    <w:p>
      <w:r>
        <w:t>{{ recommendations }}</w:t>
      </w:r>
    </w:p>
    <w:p>
      <w:pPr>
        <w:pStyle w:val="Heading2"/>
      </w:pPr>
      <w:r>
        <w:t>Compliance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Pollutant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Observed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NO2</w:t>
            </w:r>
          </w:p>
        </w:tc>
        <w:tc>
          <w:tcPr>
            <w:tcW w:type="dxa" w:w="2160"/>
          </w:tcPr>
          <w:p>
            <w:r>
              <w:t>{{ NO2_std }}</w:t>
            </w:r>
          </w:p>
        </w:tc>
        <w:tc>
          <w:tcPr>
            <w:tcW w:type="dxa" w:w="2160"/>
          </w:tcPr>
          <w:p>
            <w:r>
              <w:t>{{ NO2_val }}</w:t>
            </w:r>
          </w:p>
        </w:tc>
        <w:tc>
          <w:tcPr>
            <w:tcW w:type="dxa" w:w="2160"/>
          </w:tcPr>
          <w:p>
            <w:r>
              <w:t>{{ NO2_status }}</w:t>
            </w:r>
          </w:p>
        </w:tc>
      </w:tr>
      <w:tr>
        <w:tc>
          <w:tcPr>
            <w:tcW w:type="dxa" w:w="2160"/>
          </w:tcPr>
          <w:p>
            <w:r>
              <w:t>SO2</w:t>
            </w:r>
          </w:p>
        </w:tc>
        <w:tc>
          <w:tcPr>
            <w:tcW w:type="dxa" w:w="2160"/>
          </w:tcPr>
          <w:p>
            <w:r>
              <w:t>{{ SO2_std }}</w:t>
            </w:r>
          </w:p>
        </w:tc>
        <w:tc>
          <w:tcPr>
            <w:tcW w:type="dxa" w:w="2160"/>
          </w:tcPr>
          <w:p>
            <w:r>
              <w:t>{{ SO2_val }}</w:t>
            </w:r>
          </w:p>
        </w:tc>
        <w:tc>
          <w:tcPr>
            <w:tcW w:type="dxa" w:w="2160"/>
          </w:tcPr>
          <w:p>
            <w:r>
              <w:t>{{ SO2_status }}</w:t>
            </w:r>
          </w:p>
        </w:tc>
      </w:tr>
      <w:tr>
        <w:tc>
          <w:tcPr>
            <w:tcW w:type="dxa" w:w="2160"/>
          </w:tcPr>
          <w:p>
            <w:r>
              <w:t>CO</w:t>
            </w:r>
          </w:p>
        </w:tc>
        <w:tc>
          <w:tcPr>
            <w:tcW w:type="dxa" w:w="2160"/>
          </w:tcPr>
          <w:p>
            <w:r>
              <w:t>{{ CO_std }}</w:t>
            </w:r>
          </w:p>
        </w:tc>
        <w:tc>
          <w:tcPr>
            <w:tcW w:type="dxa" w:w="2160"/>
          </w:tcPr>
          <w:p>
            <w:r>
              <w:t>{{ CO_val }}</w:t>
            </w:r>
          </w:p>
        </w:tc>
        <w:tc>
          <w:tcPr>
            <w:tcW w:type="dxa" w:w="2160"/>
          </w:tcPr>
          <w:p>
            <w:r>
              <w:t>{{ CO_status }}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t>{{ O3_std }}</w:t>
            </w:r>
          </w:p>
        </w:tc>
        <w:tc>
          <w:tcPr>
            <w:tcW w:type="dxa" w:w="2160"/>
          </w:tcPr>
          <w:p>
            <w:r>
              <w:t>{{ O3_val }}</w:t>
            </w:r>
          </w:p>
        </w:tc>
        <w:tc>
          <w:tcPr>
            <w:tcW w:type="dxa" w:w="2160"/>
          </w:tcPr>
          <w:p>
            <w:r>
              <w:t>{{ O3_status }}</w:t>
            </w:r>
          </w:p>
        </w:tc>
      </w:tr>
      <w:tr>
        <w:tc>
          <w:tcPr>
            <w:tcW w:type="dxa" w:w="2160"/>
          </w:tcPr>
          <w:p>
            <w:r>
              <w:t>PM2.5</w:t>
            </w:r>
          </w:p>
        </w:tc>
        <w:tc>
          <w:tcPr>
            <w:tcW w:type="dxa" w:w="2160"/>
          </w:tcPr>
          <w:p>
            <w:r>
              <w:t>{{ PM2_5_std }}</w:t>
            </w:r>
          </w:p>
        </w:tc>
        <w:tc>
          <w:tcPr>
            <w:tcW w:type="dxa" w:w="2160"/>
          </w:tcPr>
          <w:p>
            <w:r>
              <w:t>{{ PM2_5_val }}</w:t>
            </w:r>
          </w:p>
        </w:tc>
        <w:tc>
          <w:tcPr>
            <w:tcW w:type="dxa" w:w="2160"/>
          </w:tcPr>
          <w:p>
            <w:r>
              <w:t>{{ PM2_5_status }}</w:t>
            </w:r>
          </w:p>
        </w:tc>
      </w:tr>
      <w:tr>
        <w:tc>
          <w:tcPr>
            <w:tcW w:type="dxa" w:w="2160"/>
          </w:tcPr>
          <w:p>
            <w:r>
              <w:t>PM10</w:t>
            </w:r>
          </w:p>
        </w:tc>
        <w:tc>
          <w:tcPr>
            <w:tcW w:type="dxa" w:w="2160"/>
          </w:tcPr>
          <w:p>
            <w:r>
              <w:t>{{ PM10_std }}</w:t>
            </w:r>
          </w:p>
        </w:tc>
        <w:tc>
          <w:tcPr>
            <w:tcW w:type="dxa" w:w="2160"/>
          </w:tcPr>
          <w:p>
            <w:r>
              <w:t>{{ PM10_val }}</w:t>
            </w:r>
          </w:p>
        </w:tc>
        <w:tc>
          <w:tcPr>
            <w:tcW w:type="dxa" w:w="2160"/>
          </w:tcPr>
          <w:p>
            <w:r>
              <w:t>{{ PM10_status }}</w:t>
            </w:r>
          </w:p>
        </w:tc>
      </w:tr>
    </w:tbl>
    <w:p/>
    <w:p/>
    <w:p>
      <w:pPr>
        <w:jc w:val="right"/>
      </w:pPr>
      <w:r>
        <w:rPr>
          <w:b/>
        </w:rPr>
        <w:t>Authorized Signatory</w:t>
      </w:r>
    </w:p>
    <w:p>
      <w:pPr>
        <w:jc w:val="right"/>
      </w:pPr>
      <w:r>
        <w:t>______________________________</w:t>
      </w:r>
    </w:p>
    <w:p>
      <w:pPr>
        <w:jc w:val="right"/>
      </w:pPr>
      <w:r>
        <w:t>Chief Toxicologist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